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Vishwas Hello</w:t>
      </w:r>
    </w:p>
    <w:p>
      <w:pPr>
        <w:spacing w:after="80"/>
      </w:pPr>
      <w:r>
        <w:t>+91 982547058 | harsh@gmail.com | linkedin.com | github.com</w:t>
      </w:r>
    </w:p>
    <w:p>
      <w:pPr>
        <w:spacing w:after="80"/>
      </w:pPr>
      <w:r>
        <w:t>____________</w:t>
      </w:r>
    </w:p>
    <w:p/>
    <w:p>
      <w:r>
        <w:rPr>
          <w:b/>
          <w:sz w:val="28"/>
        </w:rPr>
        <w:t>EDUCATION</w:t>
      </w:r>
    </w:p>
    <w:p>
      <w:pPr>
        <w:spacing w:after="80"/>
      </w:pPr>
      <w:r>
        <w:t>Bachelor's  2026-02-17</w:t>
      </w:r>
    </w:p>
    <w:p>
      <w:pPr>
        <w:spacing w:after="80"/>
      </w:pPr>
      <w:r>
        <w:t>medicaps</w:t>
      </w:r>
    </w:p>
    <w:p/>
    <w:p>
      <w:pPr>
        <w:spacing w:after="80"/>
      </w:pPr>
      <w:r>
        <w:t>____________</w:t>
      </w:r>
    </w:p>
    <w:p/>
    <w:p>
      <w:r>
        <w:rPr>
          <w:b/>
          <w:sz w:val="28"/>
        </w:rPr>
        <w:t>EXPERIENCE</w:t>
      </w:r>
    </w:p>
    <w:p>
      <w:pPr>
        <w:spacing w:after="80"/>
      </w:pPr>
      <w:r>
        <w:t>Intern — Avery Bit  2026-02-17</w:t>
      </w:r>
    </w:p>
    <w:p>
      <w:pPr>
        <w:pStyle w:val="ListBullet"/>
      </w:pPr>
      <w:r>
        <w:t>Developed AI solutions, enhancing application capabilities.</w:t>
      </w:r>
    </w:p>
    <w:p>
      <w:pPr>
        <w:pStyle w:val="ListBullet"/>
      </w:pPr>
      <w:r>
        <w:t>Integrated Python for backend services.</w:t>
      </w:r>
    </w:p>
    <w:p>
      <w:pPr>
        <w:pStyle w:val="ListBullet"/>
      </w:pPr>
      <w:r>
        <w:t>Maintained proper documentation for code and processes.</w:t>
      </w:r>
    </w:p>
    <w:p>
      <w:pPr>
        <w:spacing w:after="80"/>
      </w:pPr>
      <w:r>
        <w:t>____________</w:t>
      </w:r>
    </w:p>
    <w:p/>
    <w:p>
      <w:r>
        <w:rPr>
          <w:b/>
          <w:sz w:val="28"/>
        </w:rPr>
        <w:t>PROJECTS</w:t>
      </w:r>
    </w:p>
    <w:p>
      <w:pPr>
        <w:spacing w:after="80"/>
      </w:pPr>
      <w:r>
        <w:t>Handwritten Digit Classification</w:t>
      </w:r>
    </w:p>
    <w:p>
      <w:pPr>
        <w:pStyle w:val="ListBullet"/>
      </w:pPr>
      <w:r>
        <w:t>Implemented CNN for handwritten digit classification using MNIST dataset.</w:t>
      </w:r>
    </w:p>
    <w:p>
      <w:pPr>
        <w:pStyle w:val="ListBullet"/>
      </w:pPr>
      <w:r>
        <w:t>Achieved high accuracy in digit prediction.</w:t>
      </w:r>
    </w:p>
    <w:p/>
    <w:p>
      <w:pPr>
        <w:spacing w:after="80"/>
      </w:pPr>
      <w:r>
        <w:t>API Development with Flask</w:t>
      </w:r>
    </w:p>
    <w:p>
      <w:pPr>
        <w:pStyle w:val="ListBullet"/>
      </w:pPr>
      <w:r>
        <w:t>Developed RESTful APIs using Flask for data retrieval and manipulation.</w:t>
      </w:r>
    </w:p>
    <w:p>
      <w:pPr>
        <w:pStyle w:val="ListBullet"/>
      </w:pPr>
      <w:r>
        <w:t>Integrated third party services to enhance functionality.</w:t>
      </w:r>
    </w:p>
    <w:p>
      <w:pPr>
        <w:spacing w:after="80"/>
      </w:pPr>
      <w:r>
        <w:t>____________</w:t>
      </w:r>
    </w:p>
    <w:p/>
    <w:p>
      <w:r>
        <w:rPr>
          <w:b/>
          <w:sz w:val="28"/>
        </w:rPr>
        <w:t>RELEVANT COURSEWORK</w:t>
      </w:r>
    </w:p>
    <w:p>
      <w:pPr>
        <w:pStyle w:val="ListBullet"/>
      </w:pPr>
      <w:r>
        <w:t>DeepLearning   Python   SQL</w:t>
      </w:r>
    </w:p>
    <w:p>
      <w:pPr>
        <w:pStyle w:val="ListBullet"/>
      </w:pPr>
      <w:r>
        <w:t>OOP   Data Structures   Algorithms</w:t>
      </w:r>
    </w:p>
    <w:p>
      <w:pPr>
        <w:spacing w:after="80"/>
      </w:pPr>
      <w:r>
        <w:t>____________</w:t>
      </w:r>
    </w:p>
    <w:p/>
    <w:p>
      <w:r>
        <w:rPr>
          <w:b/>
          <w:sz w:val="28"/>
        </w:rPr>
        <w:t>TECHNICAL SKILLS</w:t>
      </w:r>
    </w:p>
    <w:p>
      <w:pPr>
        <w:spacing w:after="80"/>
      </w:pPr>
      <w:r>
        <w:t>Languages: Python, SQL</w:t>
      </w:r>
    </w:p>
    <w:p>
      <w:pPr>
        <w:spacing w:after="80"/>
      </w:pPr>
      <w:r>
        <w:t>Frameworks: Django, Flask, FastAPI</w:t>
      </w:r>
    </w:p>
    <w:p>
      <w:pPr>
        <w:spacing w:after="80"/>
      </w:pPr>
      <w:r>
        <w:t>Databases: PostgreSQL, MySQL, MongoDB</w:t>
      </w:r>
    </w:p>
    <w:p>
      <w:pPr>
        <w:spacing w:after="80"/>
      </w:pPr>
      <w:r>
        <w:t>Tools: Git, Docker, Kubernetes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