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Vishwas Hello</w:t>
      </w:r>
    </w:p>
    <w:p>
      <w:pPr>
        <w:jc w:val="center"/>
      </w:pPr>
      <w:r>
        <w:rPr>
          <w:rFonts w:ascii="Calibri" w:hAnsi="Calibri"/>
          <w:b w:val="0"/>
          <w:sz w:val="22"/>
        </w:rPr>
        <w:t>+91 982547058 | harsh@gmail.com | linkedin.com | github.com</w:t>
      </w:r>
    </w:p>
    <w:p>
      <w:pPr>
        <w:spacing w:before="40" w:after="120"/>
        <w:pBdr>
          <w:bottom w:val="single" w:sz="6" w:space="1" w:color="auto"/>
        </w:pBdr>
      </w:pPr>
    </w:p>
    <w:p>
      <w:pPr>
        <w:spacing w:before="40" w:after="120"/>
        <w:pBdr>
          <w:bottom w:val="single" w:sz="6" w:space="1" w:color="auto"/>
        </w:pBdr>
      </w:pPr>
    </w:p>
    <w:p>
      <w:pPr>
        <w:spacing w:before="240" w:after="120"/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9360" w:val="right"/>
        </w:tabs>
      </w:pPr>
      <w:r>
        <w:rPr>
          <w:rFonts w:ascii="Calibri" w:hAnsi="Calibri"/>
          <w:b/>
          <w:sz w:val="22"/>
        </w:rPr>
        <w:t>Bachelor's</w:t>
      </w:r>
      <w:r>
        <w:tab/>
      </w:r>
      <w:r>
        <w:rPr>
          <w:rFonts w:ascii="Calibri" w:hAnsi="Calibri"/>
          <w:b w:val="0"/>
          <w:sz w:val="22"/>
        </w:rPr>
        <w:t>2026-02-18 - 2026-02-18</w:t>
      </w:r>
    </w:p>
    <w:p>
      <w:pPr>
        <w:tabs>
          <w:tab w:pos="9360" w:val="right"/>
        </w:tabs>
      </w:pPr>
      <w:r>
        <w:rPr>
          <w:rFonts w:ascii="Calibri" w:hAnsi="Calibri"/>
          <w:b w:val="0"/>
          <w:sz w:val="22"/>
        </w:rPr>
        <w:t>Unknown</w:t>
      </w:r>
      <w:r>
        <w:tab/>
      </w:r>
      <w:r>
        <w:rPr>
          <w:rFonts w:ascii="Calibri" w:hAnsi="Calibri"/>
          <w:b w:val="0"/>
          <w:sz w:val="22"/>
        </w:rPr>
        <w:t>Unknown</w:t>
      </w:r>
    </w:p>
    <w:p>
      <w:pPr>
        <w:spacing w:before="40" w:after="120"/>
        <w:pBdr>
          <w:bottom w:val="single" w:sz="6" w:space="1" w:color="auto"/>
        </w:pBdr>
      </w:pPr>
    </w:p>
    <w:p>
      <w:pPr>
        <w:spacing w:before="240" w:after="120"/>
      </w:pPr>
      <w:r>
        <w:rPr>
          <w:rFonts w:ascii="Calibri" w:hAnsi="Calibri"/>
          <w:b/>
          <w:sz w:val="24"/>
        </w:rPr>
        <w:t>PROJECTS</w:t>
      </w:r>
    </w:p>
    <w:p>
      <w:r>
        <w:rPr>
          <w:rFonts w:ascii="Calibri" w:hAnsi="Calibri"/>
          <w:b/>
          <w:sz w:val="22"/>
        </w:rPr>
        <w:t>Responsive E-commerce Website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Developed a responsive e-commerce site using HTML, CSS, and JavaScript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Implemented user-friendly interface, boosting engagement by 20%</w:t>
      </w:r>
    </w:p>
    <w:p>
      <w:r>
        <w:rPr>
          <w:rFonts w:ascii="Calibri" w:hAnsi="Calibri"/>
          <w:b/>
          <w:sz w:val="22"/>
        </w:rPr>
        <w:t>Interactive Web Application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Built interactive web application with React and Node.js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Improved data loading speeds by 35% using optimized queries</w:t>
      </w:r>
    </w:p>
    <w:p>
      <w:r>
        <w:rPr>
          <w:rFonts w:ascii="Calibri" w:hAnsi="Calibri"/>
          <w:b/>
          <w:sz w:val="22"/>
        </w:rPr>
        <w:t>Personal Portfolio Website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Designed and deployed personal portfolio website using modern frameworks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Showcased projects and skills, enhancing personal branding</w:t>
      </w:r>
    </w:p>
    <w:p>
      <w:pPr>
        <w:spacing w:before="40" w:after="120"/>
        <w:pBdr>
          <w:bottom w:val="single" w:sz="6" w:space="1" w:color="auto"/>
        </w:pBdr>
      </w:pPr>
    </w:p>
    <w:p>
      <w:pPr>
        <w:spacing w:before="240" w:after="120"/>
      </w:pPr>
      <w:r>
        <w:rPr>
          <w:rFonts w:ascii="Calibri" w:hAnsi="Calibri"/>
          <w:b/>
          <w:sz w:val="24"/>
        </w:rPr>
        <w:t>RELEVANT COURSEWORK</w:t>
      </w:r>
    </w:p>
    <w:p>
      <w:r>
        <w:t>Web Development Fundamentals • Advanced JavaScript Concepts • Responsive Web Design • Database Management • UI/UX Principles</w:t>
      </w:r>
    </w:p>
    <w:p>
      <w:pPr>
        <w:spacing w:before="40" w:after="120"/>
        <w:pBdr>
          <w:bottom w:val="single" w:sz="6" w:space="1" w:color="auto"/>
        </w:pBdr>
      </w:pPr>
    </w:p>
    <w:p>
      <w:pPr>
        <w:spacing w:before="240" w:after="120"/>
      </w:pPr>
      <w:r>
        <w:rPr>
          <w:rFonts w:ascii="Calibri" w:hAnsi="Calibri"/>
          <w:b/>
          <w:sz w:val="24"/>
        </w:rPr>
        <w:t>TECHNICAL SKILLS</w:t>
      </w:r>
    </w:p>
    <w:p>
      <w:r>
        <w:rPr>
          <w:rFonts w:ascii="Calibri" w:hAnsi="Calibri"/>
          <w:b w:val="0"/>
          <w:sz w:val="22"/>
        </w:rPr>
        <w:t>Web Development: HTML, CSS, JavaScript, React, Node.js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